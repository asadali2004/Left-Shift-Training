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NUnit Framework Setup using CLI &amp; NuGet (.NET Framework)</w:t>
      </w:r>
    </w:p>
    <w:p>
      <w:r>
        <w:t>This document explains how to install the NUnit framework using CLI (dotnet commands) and NuGet commands, and how to run NUnit tests in Visual Studio and VS Code on both Windows and macOS.</w:t>
      </w:r>
    </w:p>
    <w:p>
      <w:pPr>
        <w:pStyle w:val="Heading2"/>
      </w:pPr>
      <w:r>
        <w:t>1. Prerequisites</w:t>
      </w:r>
    </w:p>
    <w:p>
      <w:r>
        <w:t>- .NET SDK installed</w:t>
        <w:br/>
        <w:t>- Visual Studio or VS Code</w:t>
        <w:br/>
        <w:t>- Internet connection</w:t>
        <w:br/>
        <w:t>- Windows or macOS</w:t>
      </w:r>
    </w:p>
    <w:p>
      <w:pPr>
        <w:pStyle w:val="Heading2"/>
      </w:pPr>
      <w:r>
        <w:t>2. Install NUnit using dotnet CLI</w:t>
      </w:r>
    </w:p>
    <w:p>
      <w:r>
        <w:t>Create solution and test project:</w:t>
      </w:r>
    </w:p>
    <w:p>
      <w:r>
        <w:br/>
        <w:t>dotnet new sln -n NUnitDemo</w:t>
        <w:br/>
        <w:t>cd NUnitDemo</w:t>
        <w:br/>
        <w:t>dotnet new nunit -n NUnitDemo.Tests</w:t>
        <w:br/>
        <w:t>dotnet sln add NUnitDemo.Tests</w:t>
        <w:br/>
      </w:r>
    </w:p>
    <w:p>
      <w:pPr>
        <w:pStyle w:val="Heading2"/>
      </w:pPr>
      <w:r>
        <w:t>3. Install NUnit using NuGet CLI</w:t>
      </w:r>
    </w:p>
    <w:p>
      <w:r>
        <w:br/>
        <w:t>dotnet add NUnitDemo.Tests package NUnit</w:t>
        <w:br/>
        <w:t>dotnet add NUnitDemo.Tests package NUnit3TestAdapter</w:t>
        <w:br/>
        <w:t>dotnet add NUnitDemo.Tests package Microsoft.NET.Test.Sdk</w:t>
        <w:br/>
      </w:r>
    </w:p>
    <w:p>
      <w:pPr>
        <w:pStyle w:val="Heading2"/>
      </w:pPr>
      <w:r>
        <w:t>4. Restore and Verify Packages</w:t>
      </w:r>
    </w:p>
    <w:p>
      <w:r>
        <w:br/>
        <w:t>dotnet restore</w:t>
        <w:br/>
        <w:t>dotnet list NUnitDemo.Tests package</w:t>
        <w:br/>
      </w:r>
    </w:p>
    <w:p>
      <w:pPr>
        <w:pStyle w:val="Heading2"/>
      </w:pPr>
      <w:r>
        <w:t>5. Run NUnit Tests using CLI (Windows &amp; macOS)</w:t>
      </w:r>
    </w:p>
    <w:p>
      <w:r>
        <w:br/>
        <w:t>dotnet test</w:t>
        <w:br/>
      </w:r>
    </w:p>
    <w:p>
      <w:pPr>
        <w:pStyle w:val="Heading2"/>
      </w:pPr>
      <w:r>
        <w:t>6. Run NUnit Tests in Visual Studio (Windows)</w:t>
      </w:r>
    </w:p>
    <w:p>
      <w:r>
        <w:t>1. Open solution in Visual Studio</w:t>
        <w:br/>
        <w:t>2. Open Test Explorer</w:t>
        <w:br/>
        <w:t>3. Click Run All</w:t>
        <w:br/>
        <w:t>4. View results</w:t>
      </w:r>
    </w:p>
    <w:p>
      <w:pPr>
        <w:pStyle w:val="Heading2"/>
      </w:pPr>
      <w:r>
        <w:t>7. Run NUnit Tests in VS Code (Windows &amp; macOS)</w:t>
      </w:r>
    </w:p>
    <w:p>
      <w:r>
        <w:t>1. Open project in VS Code</w:t>
        <w:br/>
        <w:t>2. Install extensions: C# Dev Kit, .NET Test Explorer</w:t>
        <w:br/>
        <w:t>3. Use Testing panel or run dotnet test in terminal</w:t>
      </w:r>
    </w:p>
    <w:p>
      <w:pPr>
        <w:pStyle w:val="Heading2"/>
      </w:pPr>
      <w:r>
        <w:t>8. Common Errors</w:t>
      </w:r>
    </w:p>
    <w:p>
      <w:r>
        <w:t>- Tests not showing: install NUnit3TestAdapter</w:t>
        <w:br/>
        <w:t>- dotnet not found: install .NET SDK</w:t>
        <w:br/>
        <w:t>- Build failed: run dotnet restore</w:t>
      </w:r>
    </w:p>
    <w:p>
      <w:pPr>
        <w:pStyle w:val="Heading2"/>
      </w:pPr>
      <w:r>
        <w:t>9. Conclusion</w:t>
      </w:r>
    </w:p>
    <w:p>
      <w:r>
        <w:t>Using CLI and NuGet commands ensures a consistent NUnit setup across Windows and macOS. Visual Studio provides a GUI runner, while VS Code relies on CLI and extensions.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