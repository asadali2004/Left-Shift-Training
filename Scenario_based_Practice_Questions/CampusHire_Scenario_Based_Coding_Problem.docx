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1F7A" w:rsidRDefault="00807FBE">
      <w:pPr>
        <w:pStyle w:val="Heading1"/>
      </w:pPr>
      <w:r>
        <w:t>Scenario-Based Coding Problem: CampusHire Applicant Management System</w:t>
      </w:r>
    </w:p>
    <w:p w:rsidR="00B51F7A" w:rsidRDefault="00807FBE">
      <w:r>
        <w:br/>
        <w:t>Scenario:</w:t>
      </w:r>
      <w:r>
        <w:br/>
        <w:t xml:space="preserve">CampusHire is a professional consultancy firm that assists fresh graduates in finding suitable job opportunities. </w:t>
      </w:r>
      <w:r>
        <w:br/>
      </w:r>
      <w:r>
        <w:t xml:space="preserve">As part of their recruitment support process, CampusHire maintains applicant records containing personal, academic, </w:t>
      </w:r>
      <w:r>
        <w:br/>
        <w:t>and job preference details. These records are managed internally by the CampusHire operations team.</w:t>
      </w:r>
      <w:r>
        <w:br/>
      </w:r>
      <w:r>
        <w:br/>
        <w:t>To streamline this process, CampusHire</w:t>
      </w:r>
      <w:r>
        <w:t xml:space="preserve"> requires a console-based application that allows their team to manage applicant </w:t>
      </w:r>
      <w:r>
        <w:br/>
        <w:t>information efficiently and securely.</w:t>
      </w:r>
      <w:r>
        <w:br/>
      </w:r>
      <w:r>
        <w:br/>
        <w:t>Problem Statement</w:t>
      </w:r>
      <w:proofErr w:type="gramStart"/>
      <w:r>
        <w:t>:</w:t>
      </w:r>
      <w:proofErr w:type="gramEnd"/>
      <w:r>
        <w:br/>
        <w:t>You are required to design and develop a .Net</w:t>
      </w:r>
      <w:r>
        <w:t xml:space="preserve">-based console application for CampusHire that enables the team to </w:t>
      </w:r>
      <w:r>
        <w:br/>
        <w:t>reg</w:t>
      </w:r>
      <w:r>
        <w:t>ister fresh graduates, manage their details, and persist applicant data for future access.</w:t>
      </w:r>
      <w:r>
        <w:br/>
      </w:r>
      <w:r>
        <w:br/>
        <w:t>Each applicant registering with CampusHire must provide the following details</w:t>
      </w:r>
      <w:proofErr w:type="gramStart"/>
      <w:r>
        <w:t>:</w:t>
      </w:r>
      <w:proofErr w:type="gramEnd"/>
      <w:r>
        <w:br/>
      </w:r>
      <w:r>
        <w:br/>
        <w:t xml:space="preserve">• Applicant ID (Example: CH123456)  </w:t>
      </w:r>
      <w:r>
        <w:br/>
        <w:t xml:space="preserve">• Applicant Name  </w:t>
      </w:r>
      <w:r>
        <w:br/>
        <w:t>• Current Location (Mumbai /</w:t>
      </w:r>
      <w:r>
        <w:t xml:space="preserve"> Pune / Chennai – select any one)  </w:t>
      </w:r>
      <w:r>
        <w:br/>
        <w:t xml:space="preserve">• Preferred Job Location (Mumbai / Pune / Chennai / Delhi / Kolkata / Bangalore – select any one)  </w:t>
      </w:r>
      <w:r>
        <w:br/>
        <w:t xml:space="preserve">• Core Competency (.NET / JAVA / ORACLE / Testing)  </w:t>
      </w:r>
      <w:r>
        <w:br/>
        <w:t>• Passing Year (Degree completion year)</w:t>
      </w:r>
      <w:r>
        <w:br/>
      </w:r>
      <w:r>
        <w:br/>
        <w:t>System Requirements:</w:t>
      </w:r>
      <w:r>
        <w:br/>
        <w:t>1. Th</w:t>
      </w:r>
      <w:r>
        <w:t>e CampusHire team should be able to add new applicant records into the system.</w:t>
      </w:r>
      <w:r>
        <w:br/>
        <w:t>2. All applicant records must be stored in a collection during runtime.</w:t>
      </w:r>
      <w:r>
        <w:br/>
        <w:t>3. Applicant data must be persisted into a file using serialization so that data is retained between exec</w:t>
      </w:r>
      <w:r>
        <w:t>utions.</w:t>
      </w:r>
      <w:r>
        <w:br/>
        <w:t>4. The system should provide functionality to:</w:t>
      </w:r>
      <w:r>
        <w:br/>
        <w:t xml:space="preserve">   - Display all applicant details</w:t>
      </w:r>
      <w:r>
        <w:br/>
        <w:t xml:space="preserve">   - Search for an applicant using Applicant ID</w:t>
      </w:r>
      <w:r>
        <w:br/>
        <w:t xml:space="preserve">   - Update applicant details</w:t>
      </w:r>
      <w:bookmarkStart w:id="0" w:name="_GoBack"/>
      <w:bookmarkEnd w:id="0"/>
      <w:r>
        <w:br/>
        <w:t xml:space="preserve">   - Delete applicant records</w:t>
      </w:r>
      <w:r>
        <w:br/>
      </w:r>
      <w:r>
        <w:br/>
        <w:t>Validation Rules:</w:t>
      </w:r>
      <w:r>
        <w:br/>
        <w:t>The application must enforce the follow</w:t>
      </w:r>
      <w:r>
        <w:t>ing validations:</w:t>
      </w:r>
      <w:r>
        <w:br/>
        <w:t>1. All fields are mandatory and cannot be left blank.</w:t>
      </w:r>
      <w:r>
        <w:br/>
        <w:t>2. Applicant ID must be exactly 8 characters long and should start with the prefix “CH”.</w:t>
      </w:r>
      <w:r>
        <w:br/>
        <w:t>3. Applicant Name must contain a minimum of 4 characters and a maximum of 15 characters.</w:t>
      </w:r>
      <w:r>
        <w:br/>
        <w:t>4. Pass</w:t>
      </w:r>
      <w:r>
        <w:t>ing Year must not be greater than the current year.</w:t>
      </w:r>
      <w:r>
        <w:br/>
      </w:r>
      <w:r>
        <w:br/>
        <w:t>Expected Outcome:</w:t>
      </w:r>
      <w:r>
        <w:br/>
        <w:t xml:space="preserve">By implementing this application, CampusHire will be able to efficiently manage applicant information, </w:t>
      </w:r>
      <w:r>
        <w:br/>
        <w:t>ensure data consistency through validation rules, and securely store applicant re</w:t>
      </w:r>
      <w:r>
        <w:t>cords using file-based serialization.</w:t>
      </w:r>
      <w:r>
        <w:br/>
      </w:r>
    </w:p>
    <w:sectPr w:rsidR="00B51F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7FBE"/>
    <w:rsid w:val="00AA1D8D"/>
    <w:rsid w:val="00B47730"/>
    <w:rsid w:val="00B51F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181B1A4-0F99-4FB9-97E0-00F46D3B7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763E767-A2FB-4A7E-968C-8977200AB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2026-01-11T15:58:00Z</dcterms:modified>
  <cp:category/>
</cp:coreProperties>
</file>