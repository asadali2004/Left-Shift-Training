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C#.NET Complex Scenario-Based Coding Questions (Capgemini M1 Style)</w:t>
      </w:r>
    </w:p>
    <w:p>
      <w:pPr>
        <w:jc w:val="center"/>
      </w:pPr>
      <w:r>
        <w:rPr>
          <w:i/>
        </w:rPr>
        <w:t>Project: Databricks &amp; SQL Assessment Banks</w:t>
      </w:r>
    </w:p>
    <w:p/>
    <w:p>
      <w:r>
        <w:rPr>
          <w:b/>
          <w:sz w:val="26"/>
        </w:rPr>
        <w:t>Instructions</w:t>
      </w:r>
    </w:p>
    <w:p>
      <w:r>
        <w:t>• These are complex M1-style coding exercises. Implement real working code (not pseudo-code).</w:t>
        <w:br/>
        <w:t>• Use clean design, validations, proper exception handling, and meaningful naming.</w:t>
        <w:br/>
        <w:t>• Prefer unit-testable code and avoid hardcoding.</w:t>
        <w:br/>
        <w:t>• You may create supporting classes/models as needed.</w:t>
      </w:r>
    </w:p>
    <w:p/>
    <w:p>
      <w:r>
        <w:rPr>
          <w:b/>
          <w:sz w:val="26"/>
        </w:rPr>
        <w:t>Questions (25)</w:t>
      </w:r>
    </w:p>
    <w:p/>
    <w:p>
      <w:r>
        <w:rPr>
          <w:b/>
          <w:sz w:val="24"/>
        </w:rPr>
        <w:t>1. Concurrent Ticket Booking (Thread Safety + Lock)</w:t>
      </w:r>
    </w:p>
    <w:p>
      <w:r>
        <w:t>You have Seat { SeatNo, IsBooked } and multiple users booking seats at the same time.</w:t>
        <w:br/>
        <w:t>Implement bool BookSeat(int seatNo, string userId) such that:</w:t>
        <w:br/>
        <w:t>• Only one user can book a seat successfully</w:t>
        <w:br/>
        <w:t>• If already booked, return false</w:t>
        <w:br/>
        <w:t>• Must be thread-safe (no race conditions).</w:t>
      </w:r>
    </w:p>
    <w:p/>
    <w:p>
      <w:r>
        <w:rPr>
          <w:b/>
          <w:sz w:val="24"/>
        </w:rPr>
        <w:t>2. Rate Limiter (Sliding Window)</w:t>
      </w:r>
    </w:p>
    <w:p>
      <w:r>
        <w:t>Implement an API rate limiter:</w:t>
        <w:br/>
        <w:t>bool AllowRequest(string clientId, DateTime now)</w:t>
        <w:br/>
        <w:t>Rules:</w:t>
        <w:br/>
        <w:t>• Max 5 requests per 10 seconds per client</w:t>
        <w:br/>
        <w:t>• Sliding window (not fixed blocks)</w:t>
        <w:br/>
        <w:t>• Store only minimal history for performance.</w:t>
      </w:r>
    </w:p>
    <w:p/>
    <w:p>
      <w:r>
        <w:rPr>
          <w:b/>
          <w:sz w:val="24"/>
        </w:rPr>
        <w:t>3. Resilient Payment Gateway Call (Retry + Circuit Breaker)</w:t>
      </w:r>
    </w:p>
    <w:p>
      <w:r>
        <w:t>Implement Task&lt;PaymentResult&gt; ProcessPaymentAsync(PaymentRequest request):</w:t>
        <w:br/>
        <w:t>• Retry 3 times for transient failures (timeouts)</w:t>
        <w:br/>
        <w:t>• If 5 failures occur within 1 minute, open circuit for 30 seconds (fail fast)</w:t>
        <w:br/>
        <w:t>• Support CancellationToken.</w:t>
      </w:r>
    </w:p>
    <w:p/>
    <w:p>
      <w:r>
        <w:rPr>
          <w:b/>
          <w:sz w:val="24"/>
        </w:rPr>
        <w:t>4. Producer–Consumer Order Processing (Tasks + Queue)</w:t>
      </w:r>
    </w:p>
    <w:p>
      <w:r>
        <w:t>Orders come into a queue; workers process them concurrently.</w:t>
        <w:br/>
        <w:t>• Producer adds orders</w:t>
        <w:br/>
        <w:t>• 3 consumer tasks process orders (simulate with delay)</w:t>
        <w:br/>
        <w:t>• Ensure graceful shutdown when producer completes</w:t>
        <w:br/>
        <w:t>Return total processed count.</w:t>
      </w:r>
    </w:p>
    <w:p/>
    <w:p>
      <w:r>
        <w:rPr>
          <w:b/>
          <w:sz w:val="24"/>
        </w:rPr>
        <w:t>5. Large File Log Analyzer (Streaming + Memory Safe)</w:t>
      </w:r>
    </w:p>
    <w:p>
      <w:r>
        <w:t>Given a very large log file (e.g., 5GB), implement:</w:t>
        <w:br/>
        <w:t>IEnumerable&lt;ErrorSummary&gt; GetTopErrors(string filePath, int topN)</w:t>
        <w:br/>
        <w:t>Rules:</w:t>
        <w:br/>
        <w:t>• Do not load full file into memory</w:t>
        <w:br/>
        <w:t>• Extract error codes like ERR123</w:t>
        <w:br/>
        <w:t>• Return top N error codes by frequency.</w:t>
      </w:r>
    </w:p>
    <w:p/>
    <w:p>
      <w:r>
        <w:rPr>
          <w:b/>
          <w:sz w:val="24"/>
        </w:rPr>
        <w:t>6. Transactional Money Transfer (Atomic + Rollback)</w:t>
      </w:r>
    </w:p>
    <w:p>
      <w:r>
        <w:t>Implement TransferResult Transfer(string fromAcc, string toAcc, decimal amount):</w:t>
        <w:br/>
        <w:t>• Debit and credit must be atomic</w:t>
        <w:br/>
        <w:t>• If credit fails, debit must rollback</w:t>
        <w:br/>
        <w:t>• Record audit log entry for success/failure</w:t>
        <w:br/>
        <w:t>• Throw domain exceptions for invalid inputs.</w:t>
      </w:r>
    </w:p>
    <w:p/>
    <w:p>
      <w:r>
        <w:rPr>
          <w:b/>
          <w:sz w:val="24"/>
        </w:rPr>
        <w:t>7. JSON Batch Validation Pipeline (Complex Rules)</w:t>
      </w:r>
    </w:p>
    <w:p>
      <w:r>
        <w:t>Input: List of JSON strings representing CustomerApplication.</w:t>
        <w:br/>
        <w:t>Implement ValidationReport ValidateBatch(List&lt;string&gt; jsonPayloads).</w:t>
        <w:br/>
        <w:t>Rules:</w:t>
        <w:br/>
        <w:t>• Mandatory fields</w:t>
        <w:br/>
        <w:t>• Email format check</w:t>
        <w:br/>
        <w:t>• Age between 18–60</w:t>
        <w:br/>
        <w:t>• PAN format validation</w:t>
        <w:br/>
        <w:t>Return total valid/invalid + list of errors per record.</w:t>
      </w:r>
    </w:p>
    <w:p/>
    <w:p>
      <w:r>
        <w:rPr>
          <w:b/>
          <w:sz w:val="24"/>
        </w:rPr>
        <w:t>8. Cache with TTL + LRU Eviction</w:t>
      </w:r>
    </w:p>
    <w:p>
      <w:r>
        <w:t>Create AdvancedCache&lt;TKey,TValue&gt;:</w:t>
        <w:br/>
        <w:t>• Capacity = N</w:t>
        <w:br/>
        <w:t>• TTL per key (expiry time)</w:t>
        <w:br/>
        <w:t>• If capacity full, evict Least Recently Used</w:t>
        <w:br/>
        <w:t>Methods: Set(key,value,ttlSeconds), Get(key)</w:t>
        <w:br/>
        <w:t>Expired items should behave like missing.</w:t>
      </w:r>
    </w:p>
    <w:p/>
    <w:p>
      <w:r>
        <w:rPr>
          <w:b/>
          <w:sz w:val="24"/>
        </w:rPr>
        <w:t>9. Parallel Data Aggregation (PLINQ/Tasks)</w:t>
      </w:r>
    </w:p>
    <w:p>
      <w:r>
        <w:t>Given List&lt;Sale {Region, Category, Amount, Date}&gt;, compute:</w:t>
        <w:br/>
        <w:t>• Total sales by Region</w:t>
        <w:br/>
        <w:t>• Top category per Region</w:t>
        <w:br/>
        <w:t>• Best sales day overall</w:t>
        <w:br/>
        <w:t>Use parallel processing safely and produce deterministic output ordering.</w:t>
      </w:r>
    </w:p>
    <w:p/>
    <w:p>
      <w:r>
        <w:rPr>
          <w:b/>
          <w:sz w:val="24"/>
        </w:rPr>
        <w:t>10. Command Pattern Mini Framework (Undo/Redo)</w:t>
      </w:r>
    </w:p>
    <w:p>
      <w:r>
        <w:t>Implement a command framework:</w:t>
        <w:br/>
        <w:t>• ICommand { Execute(), Undo() }</w:t>
        <w:br/>
        <w:t>• Commands: AddItem, RemoveItem, ApplyDiscount</w:t>
        <w:br/>
        <w:t>• Support undo/redo stacks</w:t>
        <w:br/>
        <w:t>Demonstrate with a cart use case.</w:t>
      </w:r>
    </w:p>
    <w:p/>
    <w:p>
      <w:r>
        <w:rPr>
          <w:b/>
          <w:sz w:val="24"/>
        </w:rPr>
        <w:t>11. Deadlock-Free Bank Account Locks (Ordered Locking)</w:t>
      </w:r>
    </w:p>
    <w:p>
      <w:r>
        <w:t>Multiple transfers between accounts can deadlock if two threads lock different accounts.</w:t>
        <w:br/>
        <w:t>Implement transfer with ordered locking to prevent deadlocks:</w:t>
        <w:br/>
        <w:t>void SafeTransfer(Account a, Account b, decimal amount).</w:t>
      </w:r>
    </w:p>
    <w:p/>
    <w:p>
      <w:r>
        <w:rPr>
          <w:b/>
          <w:sz w:val="24"/>
        </w:rPr>
        <w:t>12. Workflow Engine (State Machine)</w:t>
      </w:r>
    </w:p>
    <w:p>
      <w:r>
        <w:t>Loan application workflow states:</w:t>
        <w:br/>
        <w:t>Draft → Submitted → InReview → Approved/Rejected → Disbursed</w:t>
        <w:br/>
        <w:t>Implement:</w:t>
        <w:br/>
        <w:t>• ChangeState(appId, action)</w:t>
        <w:br/>
        <w:t>• Reject invalid transitions</w:t>
        <w:br/>
        <w:t>• Maintain state history</w:t>
        <w:br/>
        <w:t>• Rule: cannot Disburse if not Approved.</w:t>
      </w:r>
    </w:p>
    <w:p/>
    <w:p>
      <w:r>
        <w:rPr>
          <w:b/>
          <w:sz w:val="24"/>
        </w:rPr>
        <w:t>13. CSV Import with Partial Success (Error Handling)</w:t>
      </w:r>
    </w:p>
    <w:p>
      <w:r>
        <w:t>Import product CSV where some rows can be invalid.</w:t>
        <w:br/>
        <w:t>Valid rows must be inserted, invalid rows reported.</w:t>
        <w:br/>
        <w:t>Implement ImportResult ImportProducts(string csvPath).</w:t>
        <w:br/>
        <w:t>Return inserted count + list of failed row numbers with reason.</w:t>
      </w:r>
    </w:p>
    <w:p/>
    <w:p>
      <w:r>
        <w:rPr>
          <w:b/>
          <w:sz w:val="24"/>
        </w:rPr>
        <w:t>14. Secure Password Storage Utility (Hashing + Salt)</w:t>
      </w:r>
    </w:p>
    <w:p>
      <w:r>
        <w:t>Implement:</w:t>
        <w:br/>
        <w:t>• string HashPassword(string password)</w:t>
        <w:br/>
        <w:t>• bool VerifyPassword(string password, string storedHash)</w:t>
        <w:br/>
        <w:t>Rules:</w:t>
        <w:br/>
        <w:t>• Must use salt</w:t>
        <w:br/>
        <w:t>• Must use strong hashing (PBKDF2/Bcrypt pattern)</w:t>
        <w:br/>
        <w:t>• No plain text storage.</w:t>
      </w:r>
    </w:p>
    <w:p/>
    <w:p>
      <w:r>
        <w:rPr>
          <w:b/>
          <w:sz w:val="24"/>
        </w:rPr>
        <w:t>15. Custom LINQ Extension Methods (yield return)</w:t>
      </w:r>
    </w:p>
    <w:p>
      <w:r>
        <w:t>Implement your own versions of:</w:t>
        <w:br/>
        <w:t>• WhereEx</w:t>
        <w:br/>
        <w:t>• SelectEx</w:t>
        <w:br/>
        <w:t>• DistinctEx</w:t>
        <w:br/>
        <w:t>• GroupByEx</w:t>
        <w:br/>
        <w:t>They must work with IEnumerable&lt;T&gt; using yield return.</w:t>
      </w:r>
    </w:p>
    <w:p/>
    <w:p>
      <w:r>
        <w:rPr>
          <w:b/>
          <w:sz w:val="24"/>
        </w:rPr>
        <w:t>16. Multi-Tenant Report Generator (Grouping + Rules)</w:t>
      </w:r>
    </w:p>
    <w:p>
      <w:r>
        <w:t>Input: List&lt;Transaction {TenantId, Type, Amount, Timestamp}&gt;.</w:t>
        <w:br/>
        <w:t>Generate per tenant:</w:t>
        <w:br/>
        <w:t>• Total credits/debits</w:t>
        <w:br/>
        <w:t>• Peak transaction hour</w:t>
        <w:br/>
        <w:t>• Suspicious if &gt; 3 debits within 5 minutes</w:t>
        <w:br/>
        <w:t>Return report objects.</w:t>
      </w:r>
    </w:p>
    <w:p/>
    <w:p>
      <w:r>
        <w:rPr>
          <w:b/>
          <w:sz w:val="24"/>
        </w:rPr>
        <w:t>17. Async Pipeline with Ordering Guaranteed (SemaphoreSlim)</w:t>
      </w:r>
    </w:p>
    <w:p>
      <w:r>
        <w:t>Implement Task&lt;List&lt;Output&gt;&gt; ProcessAsync(List&lt;Input&gt; items):</w:t>
        <w:br/>
        <w:t>• Process items concurrently (max 4 at a time)</w:t>
        <w:br/>
        <w:t>• Output list must preserve input order</w:t>
        <w:br/>
        <w:t>• Use SemaphoreSlim.</w:t>
      </w:r>
    </w:p>
    <w:p/>
    <w:p>
      <w:r>
        <w:rPr>
          <w:b/>
          <w:sz w:val="24"/>
        </w:rPr>
        <w:t>18. Duplicate Detection with Fuzzy Matching</w:t>
      </w:r>
    </w:p>
    <w:p>
      <w:r>
        <w:t>Customer duplicates if:</w:t>
        <w:br/>
        <w:t>• Same phone OR</w:t>
        <w:br/>
        <w:t>• Same email OR</w:t>
        <w:br/>
        <w:t>• Name similarity &gt;= 80% (simple edit distance logic)</w:t>
        <w:br/>
        <w:t>Implement List&lt;DuplicateGroup&gt; FindDuplicates(List&lt;Customer&gt; customers).</w:t>
      </w:r>
    </w:p>
    <w:p/>
    <w:p>
      <w:r>
        <w:rPr>
          <w:b/>
          <w:sz w:val="24"/>
        </w:rPr>
        <w:t>19. Audit Trigger Simulation (Change Tracking in Code)</w:t>
      </w:r>
    </w:p>
    <w:p>
      <w:r>
        <w:t>Simulate DB trigger behavior in C#:</w:t>
        <w:br/>
        <w:t>• When an entity is updated, log old vs new values</w:t>
        <w:br/>
        <w:t>• Support multi-property change tracking</w:t>
        <w:br/>
        <w:t>Implement EntityTracker that produces AuditEntry.</w:t>
      </w:r>
    </w:p>
    <w:p/>
    <w:p>
      <w:r>
        <w:rPr>
          <w:b/>
          <w:sz w:val="24"/>
        </w:rPr>
        <w:t>20. Role-Based Access Control (RBAC) Engine</w:t>
      </w:r>
    </w:p>
    <w:p>
      <w:r>
        <w:t>Roles: Admin, Manager, Agent.</w:t>
        <w:br/>
        <w:t>Permissions: CreateLoan, ApproveLoan, RejectLoan, ViewAll, ViewSelf.</w:t>
        <w:br/>
        <w:t>Implement bool Authorize(User user, Permission permission, Resource resource).</w:t>
        <w:br/>
        <w:t>Rules:</w:t>
        <w:br/>
        <w:t>• Agent can only view self-owned resources</w:t>
        <w:br/>
        <w:t>• Manager can approve up to an amount limit.</w:t>
      </w:r>
    </w:p>
    <w:p/>
    <w:p>
      <w:r>
        <w:rPr>
          <w:b/>
          <w:sz w:val="24"/>
        </w:rPr>
        <w:t>21. Bulk Email Sender with Throttling + Retry Queue</w:t>
      </w:r>
    </w:p>
    <w:p>
      <w:r>
        <w:t>Implement Task&lt;BulkSendReport&gt; SendBulkAsync(List&lt;Email&gt; emails):</w:t>
        <w:br/>
        <w:t>• Max 10 emails per second</w:t>
        <w:br/>
        <w:t>• Failed sends go to retry queue (2 retries)</w:t>
        <w:br/>
        <w:t>• Return summary of successes/failures.</w:t>
      </w:r>
    </w:p>
    <w:p/>
    <w:p>
      <w:r>
        <w:rPr>
          <w:b/>
          <w:sz w:val="24"/>
        </w:rPr>
        <w:t>22. Detect Fraud Pattern in Transactions (Window + Rules)</w:t>
      </w:r>
    </w:p>
    <w:p>
      <w:r>
        <w:t>Fraud rules:</w:t>
        <w:br/>
        <w:t>• 3+ transactions &gt; 50,000 within 2 minutes</w:t>
        <w:br/>
        <w:t>• OR same card used in 2 cities within 10 minutes</w:t>
        <w:br/>
        <w:t>Implement List&lt;FraudAlert&gt; DetectFraud(List&lt;Transaction&gt; txns).</w:t>
      </w:r>
    </w:p>
    <w:p/>
    <w:p>
      <w:r>
        <w:rPr>
          <w:b/>
          <w:sz w:val="24"/>
        </w:rPr>
        <w:t>23. Plugin Loader (Reflection + Interface)</w:t>
      </w:r>
    </w:p>
    <w:p>
      <w:r>
        <w:t>Load plugins dynamically:</w:t>
        <w:br/>
        <w:t>Plugins are DLLs implementing IPlugin { string Name; Execute(); }.</w:t>
        <w:br/>
        <w:t>Implement List&lt;IPlugin&gt; LoadPlugins(string folderPath).</w:t>
        <w:br/>
        <w:t>Handle missing/invalid DLL safely.</w:t>
      </w:r>
    </w:p>
    <w:p/>
    <w:p>
      <w:r>
        <w:rPr>
          <w:b/>
          <w:sz w:val="24"/>
        </w:rPr>
        <w:t>24. Thread-Safe Singleton with Lazy Initialization</w:t>
      </w:r>
    </w:p>
    <w:p>
      <w:r>
        <w:t>Implement ConfigManager singleton:</w:t>
        <w:br/>
        <w:t>• Lazy-loaded</w:t>
        <w:br/>
        <w:t>• Thread-safe</w:t>
        <w:br/>
        <w:t>• Prevent reflection-based multiple instances (basic guard)</w:t>
        <w:br/>
        <w:t>Expose GetSetting(string key).</w:t>
      </w:r>
    </w:p>
    <w:p/>
    <w:p>
      <w:r>
        <w:rPr>
          <w:b/>
          <w:sz w:val="24"/>
        </w:rPr>
        <w:t>25. End-to-End Mini Order System (OOP + Validation + Exceptions)</w:t>
      </w:r>
    </w:p>
    <w:p>
      <w:r>
        <w:t>Design a mini order system with entities: Customer, Product, Order, OrderItem, Payment.</w:t>
        <w:br/>
        <w:t>Implement:</w:t>
        <w:br/>
        <w:t>• Add to cart</w:t>
        <w:br/>
        <w:t>• Place order (validate stock)</w:t>
        <w:br/>
        <w:t>• Deduct stock atomically</w:t>
        <w:br/>
        <w:t>• Apply coupon with rules</w:t>
        <w:br/>
        <w:t>• Generate invoice number</w:t>
        <w:br/>
        <w:t>• Handle failures with meaningful exceptions.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